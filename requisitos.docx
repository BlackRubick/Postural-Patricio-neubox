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6A1A" w14:textId="77777777" w:rsidR="00F970A0" w:rsidRDefault="00000000">
      <w:pPr>
        <w:pStyle w:val="Ttulo"/>
      </w:pPr>
      <w:r>
        <w:t>requisitos para correr el proyecto</w:t>
      </w:r>
    </w:p>
    <w:p w14:paraId="1BFA3346" w14:textId="77777777" w:rsidR="00F970A0" w:rsidRDefault="00F970A0"/>
    <w:p w14:paraId="688DD760" w14:textId="77777777" w:rsidR="00F970A0" w:rsidRDefault="00000000">
      <w:r>
        <w:t>esto es lo que necesitas tener instalado para que el proyecto funcione bien</w:t>
      </w:r>
    </w:p>
    <w:p w14:paraId="248C5AA3" w14:textId="77777777" w:rsidR="00F970A0" w:rsidRDefault="00F970A0"/>
    <w:p w14:paraId="377DF41C" w14:textId="77777777" w:rsidR="00F970A0" w:rsidRDefault="00000000">
      <w:pPr>
        <w:pStyle w:val="Ttulo1"/>
      </w:pPr>
      <w:r>
        <w:t>computadora</w:t>
      </w:r>
    </w:p>
    <w:p w14:paraId="760AA84A" w14:textId="77777777" w:rsidR="00F970A0" w:rsidRDefault="00000000">
      <w:r>
        <w:rPr>
          <w:b/>
        </w:rPr>
        <w:t>procesador</w:t>
      </w:r>
    </w:p>
    <w:p w14:paraId="11E72216" w14:textId="77777777" w:rsidR="00F970A0" w:rsidRDefault="00000000">
      <w:r>
        <w:t>cualquier procesador de 2 nucleos o mas ya funciona bien</w:t>
      </w:r>
    </w:p>
    <w:p w14:paraId="75AE6216" w14:textId="77777777" w:rsidR="0051234A" w:rsidRDefault="00000000">
      <w:r>
        <w:t xml:space="preserve">intel core i3 de 8va generacion en adelante o equivalente amd ryzen </w:t>
      </w:r>
    </w:p>
    <w:p w14:paraId="60AC9EA5" w14:textId="1C310D7D" w:rsidR="00F970A0" w:rsidRDefault="00000000">
      <w:r>
        <w:t>3</w:t>
      </w:r>
      <w:r w:rsidR="0051234A">
        <w:t xml:space="preserve"> </w:t>
      </w:r>
      <w:proofErr w:type="gramStart"/>
      <w:r>
        <w:rPr>
          <w:b/>
        </w:rPr>
        <w:t>ram</w:t>
      </w:r>
      <w:proofErr w:type="gramEnd"/>
    </w:p>
    <w:p w14:paraId="594EF908" w14:textId="77777777" w:rsidR="00F970A0" w:rsidRDefault="00000000">
      <w:r>
        <w:t>minimo 8 gb</w:t>
      </w:r>
    </w:p>
    <w:p w14:paraId="45B4809F" w14:textId="77777777" w:rsidR="00F970A0" w:rsidRDefault="00000000">
      <w:r>
        <w:t>con 4 gb puede correr pero va lento cuando el modelo de mediapipe esta cargado</w:t>
      </w:r>
    </w:p>
    <w:p w14:paraId="38B73000" w14:textId="77777777" w:rsidR="00F970A0" w:rsidRDefault="00000000">
      <w:r>
        <w:rPr>
          <w:b/>
        </w:rPr>
        <w:t>espacio en disco</w:t>
      </w:r>
    </w:p>
    <w:p w14:paraId="66B93A7A" w14:textId="77777777" w:rsidR="00F970A0" w:rsidRDefault="00000000">
      <w:r>
        <w:t>al menos 5 gb libres para el proyecto y sus dependencias</w:t>
      </w:r>
    </w:p>
    <w:p w14:paraId="6B054949" w14:textId="77777777" w:rsidR="00F970A0" w:rsidRDefault="00000000">
      <w:r>
        <w:rPr>
          <w:b/>
        </w:rPr>
        <w:t>camara</w:t>
      </w:r>
    </w:p>
    <w:p w14:paraId="65946B3B" w14:textId="20DF275D" w:rsidR="00F970A0" w:rsidRDefault="00000000">
      <w:r>
        <w:t xml:space="preserve">cualquier webcam basica sirve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postural</w:t>
      </w:r>
    </w:p>
    <w:p w14:paraId="09E2A196" w14:textId="77777777" w:rsidR="00F970A0" w:rsidRDefault="00000000">
      <w:pPr>
        <w:pStyle w:val="Ttulo1"/>
      </w:pPr>
      <w:r>
        <w:t>software necesario</w:t>
      </w:r>
    </w:p>
    <w:p w14:paraId="565DA13A" w14:textId="77777777" w:rsidR="00F970A0" w:rsidRDefault="00000000">
      <w:pPr>
        <w:pStyle w:val="Ttulo2"/>
      </w:pPr>
      <w:r>
        <w:t>node js</w:t>
      </w:r>
    </w:p>
    <w:p w14:paraId="60FF0E94" w14:textId="77777777" w:rsidR="00F970A0" w:rsidRDefault="00000000">
      <w:r>
        <w:t>version minima  18</w:t>
      </w:r>
    </w:p>
    <w:p w14:paraId="33DF1BCF" w14:textId="77777777" w:rsidR="00F970A0" w:rsidRDefault="00000000">
      <w:r>
        <w:t>recomendado  20 o superior</w:t>
      </w:r>
    </w:p>
    <w:p w14:paraId="113A9816" w14:textId="77777777" w:rsidR="00F970A0" w:rsidRDefault="00000000">
      <w:r>
        <w:t>descargalo de nodejs.org</w:t>
      </w:r>
    </w:p>
    <w:p w14:paraId="0FE94D33" w14:textId="77777777" w:rsidR="00F970A0" w:rsidRDefault="00000000">
      <w:pPr>
        <w:pStyle w:val="Ttulo2"/>
      </w:pPr>
      <w:r>
        <w:t>python</w:t>
      </w:r>
    </w:p>
    <w:p w14:paraId="044362C4" w14:textId="77777777" w:rsidR="00F970A0" w:rsidRDefault="00000000">
      <w:r>
        <w:t>version minima  3.9</w:t>
      </w:r>
    </w:p>
    <w:p w14:paraId="2830A663" w14:textId="77777777" w:rsidR="00F970A0" w:rsidRDefault="00000000">
      <w:r>
        <w:t>recomendado  3.11 o 3.12</w:t>
      </w:r>
    </w:p>
    <w:p w14:paraId="6D6BEBBE" w14:textId="77777777" w:rsidR="00F970A0" w:rsidRDefault="00000000">
      <w:r>
        <w:t>descargalo de python.org</w:t>
      </w:r>
    </w:p>
    <w:p w14:paraId="603FD8AC" w14:textId="77777777" w:rsidR="00F970A0" w:rsidRDefault="00000000">
      <w:pPr>
        <w:pStyle w:val="Ttulo2"/>
      </w:pPr>
      <w:r>
        <w:lastRenderedPageBreak/>
        <w:t>mysql</w:t>
      </w:r>
    </w:p>
    <w:p w14:paraId="0C683A0B" w14:textId="77777777" w:rsidR="00F970A0" w:rsidRDefault="00000000">
      <w:r>
        <w:t>version minima  8.0</w:t>
      </w:r>
    </w:p>
    <w:p w14:paraId="15877FA1" w14:textId="77777777" w:rsidR="00F970A0" w:rsidRDefault="00000000">
      <w:r>
        <w:t>puede ser mysql community server o mariadb 10.6 en adelante</w:t>
      </w:r>
    </w:p>
    <w:p w14:paraId="0A380FD8" w14:textId="77777777" w:rsidR="00F970A0" w:rsidRDefault="00000000">
      <w:pPr>
        <w:pStyle w:val="Ttulo2"/>
      </w:pPr>
      <w:r>
        <w:t>git</w:t>
      </w:r>
    </w:p>
    <w:p w14:paraId="23C48878" w14:textId="77777777" w:rsidR="00F970A0" w:rsidRDefault="00000000">
      <w:r>
        <w:t>cualquier version reciente sirve</w:t>
      </w:r>
    </w:p>
    <w:p w14:paraId="45B42382" w14:textId="77777777" w:rsidR="00F970A0" w:rsidRDefault="00F970A0"/>
    <w:p w14:paraId="2AC309BF" w14:textId="77777777" w:rsidR="00F970A0" w:rsidRDefault="00000000">
      <w:pPr>
        <w:pStyle w:val="Ttulo1"/>
      </w:pPr>
      <w:r>
        <w:t>paquetes javascript principales</w:t>
      </w:r>
    </w:p>
    <w:p w14:paraId="17599DDC" w14:textId="77777777" w:rsidR="00F970A0" w:rsidRDefault="00000000">
      <w:r>
        <w:t>estos se instalan solos con npm install</w:t>
      </w:r>
    </w:p>
    <w:p w14:paraId="6409C09C" w14:textId="77777777" w:rsidR="00F970A0" w:rsidRDefault="00000000">
      <w:pPr>
        <w:pStyle w:val="Listaconvietas"/>
      </w:pPr>
      <w:r>
        <w:t>nuxt  3.16 o superior</w:t>
      </w:r>
    </w:p>
    <w:p w14:paraId="652F09A5" w14:textId="77777777" w:rsidR="00F970A0" w:rsidRDefault="00000000">
      <w:pPr>
        <w:pStyle w:val="Listaconvietas"/>
      </w:pPr>
      <w:r>
        <w:t>vue  3.5 o superior</w:t>
      </w:r>
    </w:p>
    <w:p w14:paraId="5891EB23" w14:textId="77777777" w:rsidR="00F970A0" w:rsidRDefault="00000000">
      <w:pPr>
        <w:pStyle w:val="Listaconvietas"/>
      </w:pPr>
      <w:r>
        <w:t>prisma  6.19 o superior</w:t>
      </w:r>
    </w:p>
    <w:p w14:paraId="70F682A4" w14:textId="77777777" w:rsidR="00F970A0" w:rsidRDefault="00000000">
      <w:pPr>
        <w:pStyle w:val="Listaconvietas"/>
      </w:pPr>
      <w:r>
        <w:t>pinia  2.3 o superior</w:t>
      </w:r>
    </w:p>
    <w:p w14:paraId="3BFEC11E" w14:textId="77777777" w:rsidR="00F970A0" w:rsidRDefault="00000000">
      <w:pPr>
        <w:pStyle w:val="Listaconvietas"/>
      </w:pPr>
      <w:r>
        <w:t>tailwindcss  compatible con la version de nuxt</w:t>
      </w:r>
    </w:p>
    <w:p w14:paraId="3743792F" w14:textId="77777777" w:rsidR="00F970A0" w:rsidRDefault="00000000">
      <w:pPr>
        <w:pStyle w:val="Listaconvietas"/>
      </w:pPr>
      <w:r>
        <w:t>sdk de anthropic  0.112 o superior</w:t>
      </w:r>
    </w:p>
    <w:p w14:paraId="328CDF62" w14:textId="77777777" w:rsidR="00F970A0" w:rsidRDefault="00F970A0"/>
    <w:p w14:paraId="61628E3D" w14:textId="77777777" w:rsidR="00F970A0" w:rsidRDefault="00000000">
      <w:pPr>
        <w:pStyle w:val="Ttulo1"/>
      </w:pPr>
      <w:r>
        <w:t>paquetes python principales</w:t>
      </w:r>
    </w:p>
    <w:p w14:paraId="1CF7999F" w14:textId="77777777" w:rsidR="00F970A0" w:rsidRDefault="00000000">
      <w:r>
        <w:t>estos se instalan con el script de setup que ya viene en el proyecto</w:t>
      </w:r>
    </w:p>
    <w:p w14:paraId="61CD2BF8" w14:textId="77777777" w:rsidR="00F970A0" w:rsidRDefault="00000000">
      <w:pPr>
        <w:pStyle w:val="Listaconvietas"/>
      </w:pPr>
      <w:r>
        <w:t>fastapi</w:t>
      </w:r>
    </w:p>
    <w:p w14:paraId="171CC6AD" w14:textId="77777777" w:rsidR="00F970A0" w:rsidRDefault="00000000">
      <w:pPr>
        <w:pStyle w:val="Listaconvietas"/>
      </w:pPr>
      <w:r>
        <w:t>uvicorn</w:t>
      </w:r>
    </w:p>
    <w:p w14:paraId="45FE9ECF" w14:textId="77777777" w:rsidR="00F970A0" w:rsidRDefault="00000000">
      <w:pPr>
        <w:pStyle w:val="Listaconvietas"/>
      </w:pPr>
      <w:r>
        <w:t>opencv-python</w:t>
      </w:r>
    </w:p>
    <w:p w14:paraId="541F3B5F" w14:textId="77777777" w:rsidR="00F970A0" w:rsidRDefault="00000000">
      <w:pPr>
        <w:pStyle w:val="Listaconvietas"/>
      </w:pPr>
      <w:r>
        <w:t>mediapipe  exactamente version 0.10.9</w:t>
      </w:r>
    </w:p>
    <w:p w14:paraId="4D3592FD" w14:textId="77777777" w:rsidR="00F970A0" w:rsidRDefault="00000000">
      <w:pPr>
        <w:pStyle w:val="Listaconvietas"/>
      </w:pPr>
      <w:r>
        <w:t>numpy</w:t>
      </w:r>
    </w:p>
    <w:p w14:paraId="1B54C7D5" w14:textId="77777777" w:rsidR="00F970A0" w:rsidRDefault="00000000">
      <w:pPr>
        <w:pStyle w:val="Listaconvietas"/>
      </w:pPr>
      <w:r>
        <w:t>reportlab</w:t>
      </w:r>
    </w:p>
    <w:p w14:paraId="1E82FAA4" w14:textId="77777777" w:rsidR="00F970A0" w:rsidRDefault="00000000">
      <w:pPr>
        <w:pStyle w:val="Listaconvietas"/>
      </w:pPr>
      <w:r>
        <w:t>pillow</w:t>
      </w:r>
    </w:p>
    <w:p w14:paraId="21D62B43" w14:textId="77777777" w:rsidR="00F970A0" w:rsidRDefault="00F970A0"/>
    <w:p w14:paraId="30468055" w14:textId="77777777" w:rsidR="00F970A0" w:rsidRDefault="00000000">
      <w:pPr>
        <w:pStyle w:val="Ttulo1"/>
      </w:pPr>
      <w:r>
        <w:t>notas extra</w:t>
      </w:r>
    </w:p>
    <w:p w14:paraId="1BB6124D" w14:textId="77777777" w:rsidR="00F970A0" w:rsidRDefault="00000000">
      <w:r>
        <w:t>en windows hay que asegurarse de que python este en el PATH del sistema</w:t>
      </w:r>
    </w:p>
    <w:p w14:paraId="32E8CA26" w14:textId="77777777" w:rsidR="00F970A0" w:rsidRDefault="00000000">
      <w:r>
        <w:t>mediapipe puede tardar un poco en descargar su modelo la primera vez que corre</w:t>
      </w:r>
    </w:p>
    <w:p w14:paraId="279FD3CC" w14:textId="77777777" w:rsidR="00F970A0" w:rsidRDefault="00000000">
      <w:r>
        <w:t>la base de datos mysql debe estar corriendo antes de iniciar el proyecto</w:t>
      </w:r>
    </w:p>
    <w:p w14:paraId="398CF13B" w14:textId="2BF5E20B" w:rsidR="00F970A0" w:rsidRDefault="00F970A0"/>
    <w:sectPr w:rsidR="00F970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221908">
    <w:abstractNumId w:val="8"/>
  </w:num>
  <w:num w:numId="2" w16cid:durableId="1373842797">
    <w:abstractNumId w:val="6"/>
  </w:num>
  <w:num w:numId="3" w16cid:durableId="1383600321">
    <w:abstractNumId w:val="5"/>
  </w:num>
  <w:num w:numId="4" w16cid:durableId="698698737">
    <w:abstractNumId w:val="4"/>
  </w:num>
  <w:num w:numId="5" w16cid:durableId="1990330445">
    <w:abstractNumId w:val="7"/>
  </w:num>
  <w:num w:numId="6" w16cid:durableId="135683370">
    <w:abstractNumId w:val="3"/>
  </w:num>
  <w:num w:numId="7" w16cid:durableId="765151673">
    <w:abstractNumId w:val="2"/>
  </w:num>
  <w:num w:numId="8" w16cid:durableId="515844836">
    <w:abstractNumId w:val="1"/>
  </w:num>
  <w:num w:numId="9" w16cid:durableId="73054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E39"/>
    <w:rsid w:val="0015074B"/>
    <w:rsid w:val="0029639D"/>
    <w:rsid w:val="00326F90"/>
    <w:rsid w:val="0051234A"/>
    <w:rsid w:val="00AA1D8D"/>
    <w:rsid w:val="00B47730"/>
    <w:rsid w:val="00CB0664"/>
    <w:rsid w:val="00F97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8D7E8"/>
  <w14:defaultImageDpi w14:val="300"/>
  <w15:docId w15:val="{F99F782E-46B9-E546-9706-690795C4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BlackRubick ㅤ</cp:lastModifiedBy>
  <cp:revision>2</cp:revision>
  <dcterms:created xsi:type="dcterms:W3CDTF">2013-12-23T23:15:00Z</dcterms:created>
  <dcterms:modified xsi:type="dcterms:W3CDTF">2026-07-27T17:58:00Z</dcterms:modified>
  <cp:category/>
</cp:coreProperties>
</file>